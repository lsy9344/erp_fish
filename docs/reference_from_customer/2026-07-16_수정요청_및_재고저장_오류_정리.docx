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/>
      </w:pPr>
      <w:r>
        <w:t>ERP 수정 요청 및</w:t>
        <w:br/>
        <w:t>재고 저장 오류 정리</w:t>
      </w:r>
    </w:p>
    <w:p>
      <w:pPr>
        <w:pStyle w:val="Subtitle"/>
      </w:pPr>
      <w:r>
        <w:t>화면 캡처 5건과 추가 제보를 기준으로 정리한 개발·검수용 문서</w:t>
      </w:r>
    </w:p>
    <w:p>
      <w:pPr>
        <w:spacing w:before="0" w:after="40" w:line="264" w:lineRule="auto"/>
      </w:pPr>
      <w:r>
        <w:rPr>
          <w:rFonts w:ascii="Calibri" w:hAnsi="Calibri" w:eastAsia="맑은 고딕"/>
          <w:b/>
          <w:color w:val="1F4D78"/>
        </w:rPr>
        <w:t xml:space="preserve">대상: </w:t>
      </w:r>
      <w:r>
        <w:rPr>
          <w:rFonts w:ascii="Calibri" w:hAnsi="Calibri" w:eastAsia="맑은 고딕"/>
          <w:color w:val="000000"/>
        </w:rPr>
        <w:t>지점장 장부 입력 화면</w:t>
      </w:r>
    </w:p>
    <w:p>
      <w:pPr>
        <w:spacing w:before="0" w:after="40" w:line="264" w:lineRule="auto"/>
      </w:pPr>
      <w:r>
        <w:rPr>
          <w:rFonts w:ascii="Calibri" w:hAnsi="Calibri" w:eastAsia="맑은 고딕"/>
          <w:b/>
          <w:color w:val="1F4D78"/>
        </w:rPr>
        <w:t xml:space="preserve">작성일: </w:t>
      </w:r>
      <w:r>
        <w:rPr>
          <w:rFonts w:ascii="Calibri" w:hAnsi="Calibri" w:eastAsia="맑은 고딕"/>
          <w:color w:val="000000"/>
        </w:rPr>
        <w:t>2026년 7월 16일</w:t>
      </w:r>
    </w:p>
    <w:p>
      <w:pPr>
        <w:spacing w:before="0" w:after="240" w:line="264" w:lineRule="auto"/>
      </w:pPr>
      <w:r>
        <w:rPr>
          <w:rFonts w:ascii="Calibri" w:hAnsi="Calibri" w:eastAsia="맑은 고딕"/>
          <w:b/>
          <w:color w:val="1F4D78"/>
        </w:rPr>
        <w:t xml:space="preserve">정리 기준: </w:t>
      </w:r>
      <w:r>
        <w:rPr>
          <w:rFonts w:ascii="Calibri" w:hAnsi="Calibri" w:eastAsia="맑은 고딕"/>
          <w:color w:val="000000"/>
        </w:rPr>
        <w:t>제공 이미지의 주석, 사용자 제보, 현재 저장 로직 확인</w:t>
      </w:r>
    </w:p>
    <w:p>
      <w:pPr>
        <w:spacing w:before="80" w:after="280" w:line="276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Calibri" w:hAnsi="Calibri" w:eastAsia="맑은 고딕"/>
          <w:b/>
          <w:color w:val="0B2545"/>
        </w:rPr>
        <w:t>핵심: 수정 요청 6건과 재고 저장 오류 1건, 총 7건입니다. 재고 저장 오류는 과재고가 아닌 수량도 막힐 수 있는 코드 경로가 확인되어 우선 점검이 필요합니다.</w:t>
      </w:r>
    </w:p>
    <w:p>
      <w:pPr>
        <w:pStyle w:val="Heading1"/>
      </w:pPr>
      <w:r>
        <w:t>요청 목록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500"/>
        <w:gridCol w:w="5100"/>
        <w:gridCol w:w="900"/>
        <w:gridCol w:w="96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ID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화면</w:t>
            </w:r>
          </w:p>
        </w:tc>
        <w:tc>
          <w:tcPr>
            <w:tcW w:type="dxa" w:w="5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요청/문제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구분</w:t>
            </w:r>
          </w:p>
        </w:tc>
        <w:tc>
          <w:tcPr>
            <w:tcW w:type="dxa" w:w="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9"/>
              </w:rPr>
              <w:t>권장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color w:val="000000"/>
                <w:sz w:val="19"/>
              </w:rPr>
              <w:t>REQ-01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단계 안내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4단계 ‘비용’을 ‘지출’로 변경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문구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color w:val="000000"/>
                <w:sz w:val="19"/>
              </w:rPr>
              <w:t>P2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color w:val="000000"/>
                <w:sz w:val="19"/>
              </w:rPr>
              <w:t>REQ-02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단계 안내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5단계 ‘근무/인건비’를 ‘근무인원/이름’으로 변경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문구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color w:val="000000"/>
                <w:sz w:val="19"/>
              </w:rPr>
              <w:t>P2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color w:val="000000"/>
                <w:sz w:val="19"/>
              </w:rPr>
              <w:t>REQ-03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근무 입력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하단 ‘급여/인건비’ 영역 전체 제거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화면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color w:val="000000"/>
                <w:sz w:val="19"/>
              </w:rPr>
              <w:t>P2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color w:val="000000"/>
                <w:sz w:val="19"/>
              </w:rPr>
              <w:t>REQ-04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매입 입력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품목 아래 상세 정보·펼치기 박스 제거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화면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color w:val="000000"/>
                <w:sz w:val="19"/>
              </w:rPr>
              <w:t>P2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color w:val="000000"/>
                <w:sz w:val="19"/>
              </w:rPr>
              <w:t>REQ-05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재고 입력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품목별 1박스 매입단가 표시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검토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color w:val="000000"/>
                <w:sz w:val="19"/>
              </w:rPr>
              <w:t>P2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color w:val="000000"/>
                <w:sz w:val="19"/>
              </w:rPr>
              <w:t>REQ-06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재고 입력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상·하단 ‘전날 재고 보기’ 버튼 강조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화면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color w:val="000000"/>
                <w:sz w:val="19"/>
              </w:rPr>
              <w:t>P3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color w:val="000000"/>
                <w:sz w:val="19"/>
              </w:rPr>
              <w:t>BUG-07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재고 저장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과재고가 아닌데 저장 차단·입력값 소실 제보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 w:val="0"/>
                <w:color w:val="000000"/>
                <w:sz w:val="19"/>
              </w:rPr>
              <w:t>오류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color w:val="9B1C1C"/>
                <w:sz w:val="19"/>
              </w:rPr>
              <w:t>P1</w:t>
            </w:r>
          </w:p>
        </w:tc>
      </w:tr>
    </w:tbl>
    <w:p>
      <w:pPr>
        <w:spacing w:before="160" w:after="0"/>
      </w:pPr>
      <w:r>
        <w:rPr>
          <w:rFonts w:ascii="Calibri" w:hAnsi="Calibri" w:eastAsia="맑은 고딕"/>
          <w:i/>
          <w:color w:val="666666"/>
          <w:sz w:val="18"/>
        </w:rPr>
        <w:t>권장 우선순위는 문서 정리를 위한 제안이며, 실제 일정은 별도 확정이 필요합니다.</w:t>
      </w:r>
    </w:p>
    <w:p>
      <w:r>
        <w:br w:type="page"/>
      </w:r>
    </w:p>
    <w:p>
      <w:pPr>
        <w:pStyle w:val="Heading1"/>
      </w:pPr>
      <w:r>
        <w:t>1. 화면 수정 요청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FFFFFF"/>
          <w:sz w:val="26"/>
          <w:shd w:fill="1F4D78"/>
        </w:rPr>
        <w:t xml:space="preserve">REQ-01  </w:t>
      </w:r>
      <w:r>
        <w:rPr>
          <w:rFonts w:ascii="Calibri" w:hAnsi="Calibri" w:eastAsia="맑은 고딕"/>
          <w:b/>
          <w:color w:val="2E74B5"/>
          <w:sz w:val="26"/>
        </w:rPr>
        <w:t>4단계 명칭 변경: 비용 → 지출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현상: </w:t>
      </w:r>
      <w:r>
        <w:rPr>
          <w:rFonts w:ascii="Calibri" w:hAnsi="Calibri" w:eastAsia="맑은 고딕"/>
          <w:color w:val="000000"/>
        </w:rPr>
        <w:t>현재 단계 안내에 ‘4단계: 비용’으로 표시됩니다.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요청: </w:t>
      </w:r>
      <w:r>
        <w:rPr>
          <w:rFonts w:ascii="Calibri" w:hAnsi="Calibri" w:eastAsia="맑은 고딕"/>
          <w:color w:val="000000"/>
        </w:rPr>
        <w:t>표시 문구를 ‘4단계: 지출’로 변경합니다.</w:t>
      </w:r>
    </w:p>
    <w:p>
      <w:pPr>
        <w:spacing w:before="0" w:after="160" w:line="264" w:lineRule="auto"/>
      </w:pPr>
      <w:r>
        <w:rPr>
          <w:rFonts w:ascii="Calibri" w:hAnsi="Calibri" w:eastAsia="맑은 고딕"/>
          <w:b/>
          <w:color w:val="1F4D78"/>
        </w:rPr>
        <w:t xml:space="preserve">완료 기준: </w:t>
      </w:r>
      <w:r>
        <w:rPr>
          <w:rFonts w:ascii="Calibri" w:hAnsi="Calibri" w:eastAsia="맑은 고딕"/>
          <w:color w:val="000000"/>
        </w:rPr>
        <w:t>현재 단계 카드와 같은 단계명이 반복되는 위치에서 ‘지출’로 일관되게 표시됩니다.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FFFFFF"/>
          <w:sz w:val="26"/>
          <w:shd w:fill="1F4D78"/>
        </w:rPr>
        <w:t xml:space="preserve">REQ-02  </w:t>
      </w:r>
      <w:r>
        <w:rPr>
          <w:rFonts w:ascii="Calibri" w:hAnsi="Calibri" w:eastAsia="맑은 고딕"/>
          <w:b/>
          <w:color w:val="2E74B5"/>
          <w:sz w:val="26"/>
        </w:rPr>
        <w:t>5단계 명칭 변경: 근무/인건비 → 근무인원/이름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현상: </w:t>
      </w:r>
      <w:r>
        <w:rPr>
          <w:rFonts w:ascii="Calibri" w:hAnsi="Calibri" w:eastAsia="맑은 고딕"/>
          <w:color w:val="000000"/>
        </w:rPr>
        <w:t>현재 단계 안내에 ‘5단계: 근무/인건비’로 표시됩니다.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요청: </w:t>
      </w:r>
      <w:r>
        <w:rPr>
          <w:rFonts w:ascii="Calibri" w:hAnsi="Calibri" w:eastAsia="맑은 고딕"/>
          <w:color w:val="000000"/>
        </w:rPr>
        <w:t>표시 문구를 ‘5단계: 근무인원/이름’으로 변경합니다.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완료 기준: </w:t>
      </w:r>
      <w:r>
        <w:rPr>
          <w:rFonts w:ascii="Calibri" w:hAnsi="Calibri" w:eastAsia="맑은 고딕"/>
          <w:color w:val="000000"/>
        </w:rPr>
        <w:t>현재 단계 카드와 같은 단계명이 반복되는 위치에서 새 문구가 일관되게 표시됩니다.</w:t>
      </w:r>
    </w:p>
    <w:p>
      <w:pPr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342612"/>
            <wp:docPr id="1" name="Picture 1" descr="4단계와 5단계 문구 변경 주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aoTalk_20260716_135221552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2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 w:eastAsia="맑은 고딕"/>
          <w:color w:val="666666"/>
          <w:sz w:val="18"/>
        </w:rPr>
        <w:t>참고 이미지 - KakaoTalk_20260716_135221552_01.jpg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FFFFFF"/>
          <w:sz w:val="26"/>
          <w:shd w:fill="1F4D78"/>
        </w:rPr>
        <w:t xml:space="preserve">REQ-03  </w:t>
      </w:r>
      <w:r>
        <w:rPr>
          <w:rFonts w:ascii="Calibri" w:hAnsi="Calibri" w:eastAsia="맑은 고딕"/>
          <w:b/>
          <w:color w:val="2E74B5"/>
          <w:sz w:val="26"/>
        </w:rPr>
        <w:t>하단 급여/인건비 입력 영역 제거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현상: </w:t>
      </w:r>
      <w:r>
        <w:rPr>
          <w:rFonts w:ascii="Calibri" w:hAnsi="Calibri" w:eastAsia="맑은 고딕"/>
          <w:color w:val="000000"/>
        </w:rPr>
        <w:t>근무인원·특이사항 입력 아래에 별도의 ‘급여/인건비’ 영역이 노출됩니다.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요청: </w:t>
      </w:r>
      <w:r>
        <w:rPr>
          <w:rFonts w:ascii="Calibri" w:hAnsi="Calibri" w:eastAsia="맑은 고딕"/>
          <w:color w:val="000000"/>
        </w:rPr>
        <w:t>‘급여/인건비’ 제목부터 ‘급여 저장’ 버튼까지 하단 영역 전체를 화면에서 제거합니다.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유지 대상: </w:t>
      </w:r>
      <w:r>
        <w:rPr>
          <w:rFonts w:ascii="Calibri" w:hAnsi="Calibri" w:eastAsia="맑은 고딕"/>
          <w:color w:val="000000"/>
        </w:rPr>
        <w:t>상단의 근무인원, 직원 추가, 특이사항 메모, 저장 영역은 유지합니다.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확인 필요: </w:t>
      </w:r>
      <w:r>
        <w:rPr>
          <w:rFonts w:ascii="Calibri" w:hAnsi="Calibri" w:eastAsia="맑은 고딕"/>
          <w:color w:val="000000"/>
        </w:rPr>
        <w:t>화면에서만 숨길지, 관련 저장 기능과 데이터 처리까지 제거할지는 별도 결정이 필요합니다.</w:t>
      </w:r>
    </w:p>
    <w:p>
      <w:pPr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665534"/>
            <wp:docPr id="2" name="Picture 2" descr="급여/인건비 영역 전체 삭제 주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aoTalk_20260716_13522155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6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 w:eastAsia="맑은 고딕"/>
          <w:color w:val="666666"/>
          <w:sz w:val="18"/>
        </w:rPr>
        <w:t>참고 이미지 - KakaoTalk_20260716_135221552.jpg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FFFFFF"/>
          <w:sz w:val="26"/>
          <w:shd w:fill="1F4D78"/>
        </w:rPr>
        <w:t xml:space="preserve">REQ-04  </w:t>
      </w:r>
      <w:r>
        <w:rPr>
          <w:rFonts w:ascii="Calibri" w:hAnsi="Calibri" w:eastAsia="맑은 고딕"/>
          <w:b/>
          <w:color w:val="2E74B5"/>
          <w:sz w:val="26"/>
        </w:rPr>
        <w:t>매입 품목 하단 상세 박스 제거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현상: </w:t>
      </w:r>
      <w:r>
        <w:rPr>
          <w:rFonts w:ascii="Calibri" w:hAnsi="Calibri" w:eastAsia="맑은 고딕"/>
          <w:color w:val="000000"/>
        </w:rPr>
        <w:t>품목 입력행 아래에 ‘상세: … 참고 단가 …’와 ‘펼치기’가 들어간 별도 박스가 표시됩니다.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요청: </w:t>
      </w:r>
      <w:r>
        <w:rPr>
          <w:rFonts w:ascii="Calibri" w:hAnsi="Calibri" w:eastAsia="맑은 고딕"/>
          <w:color w:val="000000"/>
        </w:rPr>
        <w:t>상세 문구, 참고 단가, 펼치기 조작부를 포함한 박스 전체를 보이지 않게 제거합니다.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유지 대상: </w:t>
      </w:r>
      <w:r>
        <w:rPr>
          <w:rFonts w:ascii="Calibri" w:hAnsi="Calibri" w:eastAsia="맑은 고딕"/>
          <w:color w:val="000000"/>
        </w:rPr>
        <w:t>품목, 매입 단가, 수량, 오늘 팔 가격(예상), 매입금액은 그대로 유지합니다.</w:t>
      </w:r>
    </w:p>
    <w:p>
      <w:pPr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977733"/>
            <wp:docPr id="3" name="Picture 3" descr="매입 품목 하단 상세 박스 삭제 주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aoTalk_20260716_135221552_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7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 w:eastAsia="맑은 고딕"/>
          <w:color w:val="666666"/>
          <w:sz w:val="18"/>
        </w:rPr>
        <w:t>참고 이미지 - KakaoTalk_20260716_135221552_02.jpg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FFFFFF"/>
          <w:sz w:val="26"/>
          <w:shd w:fill="1F4D78"/>
        </w:rPr>
        <w:t xml:space="preserve">REQ-05  </w:t>
      </w:r>
      <w:r>
        <w:rPr>
          <w:rFonts w:ascii="Calibri" w:hAnsi="Calibri" w:eastAsia="맑은 고딕"/>
          <w:b/>
          <w:color w:val="2E74B5"/>
          <w:sz w:val="26"/>
        </w:rPr>
        <w:t>재고 행에 1박스 매입단가 표시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현상: </w:t>
      </w:r>
      <w:r>
        <w:rPr>
          <w:rFonts w:ascii="Calibri" w:hAnsi="Calibri" w:eastAsia="맑은 고딕"/>
          <w:color w:val="000000"/>
        </w:rPr>
        <w:t>재고 입력행에서 판매계획가와 마진율을 입력할 때 비교할 1박스 매입단가가 보이지 않습니다.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요청: </w:t>
      </w:r>
      <w:r>
        <w:rPr>
          <w:rFonts w:ascii="Calibri" w:hAnsi="Calibri" w:eastAsia="맑은 고딕"/>
          <w:color w:val="000000"/>
        </w:rPr>
        <w:t>품목별 입력행에 ‘1박스 매입단가’를 알아보기 쉽게 표시합니다.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표시 위치: </w:t>
      </w:r>
      <w:r>
        <w:rPr>
          <w:rFonts w:ascii="Calibri" w:hAnsi="Calibri" w:eastAsia="맑은 고딕"/>
          <w:color w:val="000000"/>
        </w:rPr>
        <w:t>판매계획가·마진율과 함께 비교할 수 있는 위치가 적절합니다.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확인 필요: </w:t>
      </w:r>
      <w:r>
        <w:rPr>
          <w:rFonts w:ascii="Calibri" w:hAnsi="Calibri" w:eastAsia="맑은 고딕"/>
          <w:color w:val="000000"/>
        </w:rPr>
        <w:t>당일 매입가, 최근 매입가, 평균 매입가 중 어떤 값을 쓸지와 세금 포함 여부를 확정해야 합니다.</w:t>
      </w:r>
    </w:p>
    <w:p>
      <w:pPr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953874"/>
            <wp:docPr id="4" name="Picture 4" descr="1박스 매입단가 표시 필요 주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aoTalk_20260716_135221552_0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53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 w:eastAsia="맑은 고딕"/>
          <w:color w:val="666666"/>
          <w:sz w:val="18"/>
        </w:rPr>
        <w:t>참고 이미지 - KakaoTalk_20260716_135221552_03.jpg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FFFFFF"/>
          <w:sz w:val="26"/>
          <w:shd w:fill="1F4D78"/>
        </w:rPr>
        <w:t xml:space="preserve">REQ-06  </w:t>
      </w:r>
      <w:r>
        <w:rPr>
          <w:rFonts w:ascii="Calibri" w:hAnsi="Calibri" w:eastAsia="맑은 고딕"/>
          <w:b/>
          <w:color w:val="2E74B5"/>
          <w:sz w:val="26"/>
        </w:rPr>
        <w:t>‘전날 재고 보기’ 버튼 강조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현상: </w:t>
      </w:r>
      <w:r>
        <w:rPr>
          <w:rFonts w:ascii="Calibri" w:hAnsi="Calibri" w:eastAsia="맑은 고딕"/>
          <w:color w:val="000000"/>
        </w:rPr>
        <w:t>상단과 하단의 ‘전날 재고 보기’ 버튼이 주변 요소와 비슷해 찾기 어렵습니다.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요청: </w:t>
      </w:r>
      <w:r>
        <w:rPr>
          <w:rFonts w:ascii="Calibri" w:hAnsi="Calibri" w:eastAsia="맑은 고딕"/>
          <w:color w:val="000000"/>
        </w:rPr>
        <w:t>배경색, 테두리, 글자 굵기 등으로 버튼을 한눈에 찾을 수 있게 강조합니다.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완료 기준: </w:t>
      </w:r>
      <w:r>
        <w:rPr>
          <w:rFonts w:ascii="Calibri" w:hAnsi="Calibri" w:eastAsia="맑은 고딕"/>
          <w:color w:val="000000"/>
        </w:rPr>
        <w:t>상·하단 두 버튼 모두 같은 강조 규칙을 사용하고, 기본·호버·키보드 포커스 상태가 분명합니다.</w:t>
      </w:r>
    </w:p>
    <w:p>
      <w:pPr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37514"/>
            <wp:docPr id="5" name="Picture 5" descr="전날 재고 보기 버튼 강조 주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kaoTalk_20260716_135221552_0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 w:eastAsia="맑은 고딕"/>
          <w:color w:val="666666"/>
          <w:sz w:val="18"/>
        </w:rPr>
        <w:t>참고 이미지 - KakaoTalk_20260716_135221552_04.jpg</w:t>
      </w:r>
    </w:p>
    <w:p>
      <w:r>
        <w:br w:type="page"/>
      </w:r>
    </w:p>
    <w:p>
      <w:pPr>
        <w:pStyle w:val="Heading1"/>
      </w:pPr>
      <w:r>
        <w:t>2. 추가 오류 제보 및 확인 결과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FFFFFF"/>
          <w:sz w:val="26"/>
          <w:shd w:fill="9B1C1C"/>
        </w:rPr>
        <w:t xml:space="preserve">BUG-07  </w:t>
      </w:r>
      <w:r>
        <w:rPr>
          <w:rFonts w:ascii="Calibri" w:hAnsi="Calibri" w:eastAsia="맑은 고딕"/>
          <w:b/>
          <w:color w:val="2E74B5"/>
          <w:sz w:val="26"/>
        </w:rPr>
        <w:t>과재고가 아닌데 저장이 막히고 입력값이 사라지는 문제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제보 역할: </w:t>
      </w:r>
      <w:r>
        <w:rPr>
          <w:rFonts w:ascii="Calibri" w:hAnsi="Calibri" w:eastAsia="맑은 고딕"/>
          <w:color w:val="000000"/>
        </w:rPr>
        <w:t>지점장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발생 화면: </w:t>
      </w:r>
      <w:r>
        <w:rPr>
          <w:rFonts w:ascii="Calibri" w:hAnsi="Calibri" w:eastAsia="맑은 고딕"/>
          <w:color w:val="000000"/>
        </w:rPr>
        <w:t>재고 입력 단계</w:t>
      </w:r>
    </w:p>
    <w:p>
      <w:pPr>
        <w:spacing w:before="0" w:after="80" w:line="264" w:lineRule="auto"/>
      </w:pPr>
      <w:r>
        <w:rPr>
          <w:rFonts w:ascii="Calibri" w:hAnsi="Calibri" w:eastAsia="맑은 고딕"/>
          <w:b/>
          <w:color w:val="1F4D78"/>
        </w:rPr>
        <w:t xml:space="preserve">제보 현상: </w:t>
      </w:r>
      <w:r>
        <w:rPr>
          <w:rFonts w:ascii="Calibri" w:hAnsi="Calibri" w:eastAsia="맑은 고딕"/>
          <w:color w:val="000000"/>
        </w:rPr>
        <w:t>당일재고 수량을 모두 입력하고 저장하면 과재고가 아닌데도 오류가 표시되고, 작성한 수량이 사라집니다.</w:t>
      </w:r>
    </w:p>
    <w:p>
      <w:pPr>
        <w:spacing w:before="0" w:after="200" w:line="264" w:lineRule="auto"/>
      </w:pPr>
      <w:r>
        <w:rPr>
          <w:rFonts w:ascii="Calibri" w:hAnsi="Calibri" w:eastAsia="맑은 고딕"/>
          <w:b/>
          <w:color w:val="1F4D78"/>
        </w:rPr>
        <w:t xml:space="preserve">오류 문구: </w:t>
      </w:r>
      <w:r>
        <w:rPr>
          <w:rFonts w:ascii="Calibri" w:hAnsi="Calibri" w:eastAsia="맑은 고딕"/>
          <w:color w:val="000000"/>
        </w:rPr>
        <w:t>제보자가 정확한 문구를 기억하지 못해 미확인 상태입니다.</w:t>
      </w:r>
    </w:p>
    <w:p>
      <w:pPr>
        <w:pStyle w:val="Heading3"/>
      </w:pPr>
      <w:r>
        <w:t>제보 기준 재현 절차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맑은 고딕"/>
        </w:rPr>
        <w:t>지점장 계정으로 로그인합니다.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맑은 고딕"/>
        </w:rPr>
        <w:t>당일 장부의 재고 입력 단계로 이동합니다.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맑은 고딕"/>
        </w:rPr>
        <w:t>표시된 모든 품목의 당일재고를 입력합니다.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맑은 고딕"/>
        </w:rPr>
        <w:t>저장 버튼을 누릅니다.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맑은 고딕"/>
        </w:rPr>
        <w:t>과재고가 아닌 품목의 오류 표시 여부와 입력값 유지 여부를 확인합니다.</w:t>
      </w:r>
    </w:p>
    <w:p>
      <w:pPr>
        <w:pStyle w:val="Heading3"/>
      </w:pPr>
      <w:r>
        <w:t>현재 코드 확인 결과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정상 판매 예외는 ‘당일 매입이 있고, 손실이 없으며, 당일재고가 기준재고 이하’인 경우에만 적용됩니다.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이월재고만 판매한 경우(당일 매입 0)와 손실이 함께 있는 경우에는 당일재고가 기준재고보다 적어도 ‘재고 차이 사유’ 오류가 발생합니다.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간단 검증에서 이월재고 판매와 매입·손실 혼재 판매는 오류가 반환됐고, 매입이 있고 손실이 없는 정상 판매만 통과했습니다.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따라서 ‘과재고가 아닌데도 저장이 막힌다’는 제보와 맞는 코드 경로가 확인됩니다.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오류 처리 분기에는 입력 목록을 직접 초기화하는 코드가 없어, 입력값 소실은 실제 오류 문구와 당시 품목 데이터로 추가 재현이 필요합니다.</w:t>
      </w:r>
    </w:p>
    <w:p>
      <w:pPr>
        <w:spacing w:before="160" w:after="200" w:line="276" w:lineRule="auto"/>
        <w:ind w:left="230"/>
        <w:shd w:fill="FFF4E5"/>
        <w:pBdr>
          <w:left w:val="single" w:sz="18" w:space="8" w:color="C47F00"/>
        </w:pBdr>
      </w:pPr>
      <w:r>
        <w:rPr>
          <w:rFonts w:ascii="Calibri" w:hAnsi="Calibri" w:eastAsia="맑은 고딕"/>
          <w:b/>
          <w:color w:val="0B2545"/>
        </w:rPr>
        <w:t>확인 상태: 과재고가 아닌 수량이 차이 검증에 걸릴 수 있는 문제는 코드로 확인했습니다. 입력값 소실은 현재 자료만으로 재현되지 않아 별도 확인 항목으로 남깁니다.</w:t>
      </w:r>
    </w:p>
    <w:p>
      <w:pPr>
        <w:pStyle w:val="Heading3"/>
      </w:pPr>
      <w:r>
        <w:t>기대 동작 및 완료 기준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과재고 판정은 당일재고가 ‘전일재고 + 당일매입 - 손실’보다 큰 경우에만 적용합니다.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과재고가 아니더라도 다른 확인이 필요하면 실제 이유에 맞는 오류 문구를 표시합니다.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어떤 검증 오류가 발생해도 사용자가 입력한 모든 당일재고 값은 유지합니다.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오류가 있는 품목만 표시하고 첫 오류 입력칸으로 안내합니다.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회귀 확인에는 이월재고 판매, 당일 매입 판매, 손실 혼재, 실제 과재고, 소수 수량을 포함합니다.</w:t>
      </w:r>
    </w:p>
    <w:p>
      <w:pPr>
        <w:pStyle w:val="Heading3"/>
      </w:pPr>
      <w:r>
        <w:t>추가 확보가 필요한 정보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발생 당시 오류 문구 또는 화면 캡처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발생 지점·영업일·품목명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해당 품목의 전일재고, 당일매입, 손실, 입력한 당일재고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오류 후 사라진 범위: 전체 품목인지, 오류 품목만인지</w:t>
      </w:r>
    </w:p>
    <w:p>
      <w:pPr>
        <w:pStyle w:val="Heading1"/>
      </w:pPr>
      <w:r>
        <w:t>3. 적용 전 확인 사항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맑은 고딕"/>
          <w:b/>
          <w:color w:val="1F4D78"/>
        </w:rPr>
        <w:t xml:space="preserve">급여/인건비 제거 범위: </w:t>
      </w:r>
      <w:r>
        <w:rPr>
          <w:rFonts w:ascii="Calibri" w:hAnsi="Calibri" w:eastAsia="맑은 고딕"/>
        </w:rPr>
        <w:t>지점장 화면 미노출만 적용할지, 저장 기능·데이터 처리까지 제거할지 결정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맑은 고딕"/>
          <w:b/>
          <w:color w:val="1F4D78"/>
        </w:rPr>
        <w:t xml:space="preserve">1박스 매입단가 기준: </w:t>
      </w:r>
      <w:r>
        <w:rPr>
          <w:rFonts w:ascii="Calibri" w:hAnsi="Calibri" w:eastAsia="맑은 고딕"/>
        </w:rPr>
        <w:t>당일·최근·평균 중 기준과 세금 포함 여부 결정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맑은 고딕"/>
          <w:b/>
          <w:color w:val="1F4D78"/>
        </w:rPr>
        <w:t xml:space="preserve">버튼 배치: </w:t>
      </w:r>
      <w:r>
        <w:rPr>
          <w:rFonts w:ascii="Calibri" w:hAnsi="Calibri" w:eastAsia="맑은 고딕"/>
        </w:rPr>
        <w:t>상·하단 두 버튼 유지 여부와 강조 스타일 결정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맑은 고딕"/>
          <w:b/>
          <w:color w:val="1F4D78"/>
        </w:rPr>
        <w:t xml:space="preserve">재고 차이 정책: </w:t>
      </w:r>
      <w:r>
        <w:rPr>
          <w:rFonts w:ascii="Calibri" w:hAnsi="Calibri" w:eastAsia="맑은 고딕"/>
        </w:rPr>
        <w:t>과재고만 차단할지, 부족 방향의 사유 입력을 계속 요구할지 업무 정책 확정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맑은 고딕"/>
          <w:b/>
          <w:color w:val="1F4D78"/>
        </w:rPr>
        <w:t xml:space="preserve">입력값 소실 재현: </w:t>
      </w:r>
      <w:r>
        <w:rPr>
          <w:rFonts w:ascii="Calibri" w:hAnsi="Calibri" w:eastAsia="맑은 고딕"/>
        </w:rPr>
        <w:t>실제 오류 문구와 품목별 수량을 확보해 동일 조건으로 재현</w:t>
      </w:r>
    </w:p>
    <w:p>
      <w:pPr>
        <w:pStyle w:val="Heading2"/>
      </w:pPr>
      <w:r>
        <w:t>검수 체크리스트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단계명 변경 문구가 모든 노출 위치에서 동일한지 확인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삭제 대상 영역만 사라지고 유지 대상 입력·저장 기능은 정상인지 확인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1박스 매입단가가 잘못된 기준값으로 표시되지 않는지 확인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</w:rPr>
        <w:t>전날 재고 보기 버튼의 마우스·키보드 접근성이 유지되는지 확인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color w:val="666666"/>
        <w:sz w:val="18"/>
      </w:rPr>
      <w:t xml:space="preserve">페이지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맑은 고딕"/>
        <w:b/>
        <w:color w:val="666666"/>
        <w:sz w:val="18"/>
      </w:rPr>
      <w:t>ERP 수정·오류 요청 정리</w:t>
    </w:r>
    <w:r>
      <w:rPr>
        <w:rFonts w:ascii="Calibri" w:hAnsi="Calibri" w:eastAsia="맑은 고딕"/>
        <w:color w:val="666666"/>
        <w:sz w:val="18"/>
      </w:rPr>
      <w:tab/>
      <w:t>2026-07-16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spacing w:before="0" w:after="120" w:line="264" w:lineRule="auto"/>
    </w:pPr>
    <w:rPr>
      <w:rFonts w:ascii="Calibri" w:hAnsi="Calibri" w:eastAsia="맑은 고딕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ageBreakBefore w:val="0"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맑은 고딕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pageBreakBefore w:val="0"/>
      <w:numPr>
        <w:ilvl w:val="1"/>
      </w:numPr>
      <w:spacing w:before="0" w:after="280" w:line="264" w:lineRule="auto"/>
    </w:pPr>
    <w:rPr>
      <w:rFonts w:asciiTheme="majorHAnsi" w:eastAsiaTheme="majorEastAsia" w:hAnsiTheme="majorHAnsi" w:cstheme="majorBidi" w:ascii="Calibri" w:hAnsi="Calibri" w:eastAsia="맑은 고딕"/>
      <w:b w:val="0"/>
      <w:i/>
      <w:iCs/>
      <w:color w:val="66666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pageBreakBefore w:val="0"/>
      <w:numPr>
        <w:numId w:val="1"/>
      </w:numPr>
      <w:spacing w:before="0" w:after="80" w:line="280" w:lineRule="auto"/>
      <w:contextualSpacing/>
    </w:pPr>
    <w:rPr>
      <w:rFonts w:ascii="Calibri" w:hAnsi="Calibri" w:eastAsia="맑은 고딕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pageBreakBefore w:val="0"/>
      <w:numPr>
        <w:numId w:val="5"/>
      </w:numPr>
      <w:spacing w:before="0" w:after="80" w:line="280" w:lineRule="auto"/>
      <w:contextualSpacing/>
    </w:pPr>
    <w:rPr>
      <w:rFonts w:ascii="Calibri" w:hAnsi="Calibri" w:eastAsia="맑은 고딕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 수정 요청 및 재고 저장 오류 정리</dc:title>
  <dc:subject>제공된 화면 이미지 5장과 추가 오류 제보 정리</dc:subject>
  <dc:creator>ERP Fish</dc:creator>
  <cp:keywords>ERP, 수정요청, 재고입력, 오류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